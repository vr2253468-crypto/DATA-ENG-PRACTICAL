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Practical 3: MongoDB Operations</w:t>
      </w:r>
    </w:p>
    <w:p>
      <w:pPr>
        <w:pStyle w:val="Heading2"/>
      </w:pPr>
      <w:r>
        <w:t>Aim:</w:t>
      </w:r>
    </w:p>
    <w:p>
      <w:r>
        <w:t>To perform single and multiple document insertion and retrieval using MongoDB shell (mongosh).</w:t>
      </w:r>
    </w:p>
    <w:p>
      <w:pPr>
        <w:pStyle w:val="Heading2"/>
      </w:pPr>
      <w:r>
        <w:t>Step 1: Insert Single Document</w:t>
      </w:r>
    </w:p>
    <w:p>
      <w:r>
        <w:t>Query:</w:t>
      </w:r>
    </w:p>
    <w:p>
      <w:pPr>
        <w:pStyle w:val="ListBullet"/>
      </w:pPr>
      <w:r>
        <w:t>db.items.insertOne({ name: "laptop", price: 999 });</w:t>
      </w:r>
    </w:p>
    <w:p>
      <w:r>
        <w:t>Output:</w:t>
      </w:r>
    </w:p>
    <w:p>
      <w:r>
        <w:t>{</w:t>
        <w:br/>
        <w:t xml:space="preserve">  acknowledged: true,</w:t>
        <w:br/>
        <w:t xml:space="preserve">  insertedId: ObjectId('6a4f16899c942391a0098a7b')</w:t>
        <w:br/>
        <w:t>}</w:t>
      </w:r>
    </w:p>
    <w:p>
      <w:pPr>
        <w:pStyle w:val="Heading2"/>
      </w:pPr>
      <w:r>
        <w:t>Step 2: View Inserted Document</w:t>
      </w:r>
    </w:p>
    <w:p>
      <w:r>
        <w:t>Query:</w:t>
      </w:r>
    </w:p>
    <w:p>
      <w:pPr>
        <w:pStyle w:val="ListBullet"/>
      </w:pPr>
      <w:r>
        <w:t>db.items.find();</w:t>
      </w:r>
    </w:p>
    <w:p>
      <w:r>
        <w:t>Output:</w:t>
      </w:r>
    </w:p>
    <w:p>
      <w:r>
        <w:t>[</w:t>
        <w:br/>
        <w:t xml:space="preserve">  {</w:t>
        <w:br/>
        <w:t xml:space="preserve">    _id: ObjectId('6a4f16899c942391a0098a7b'),</w:t>
        <w:br/>
        <w:t xml:space="preserve">    name: 'laptop',</w:t>
        <w:br/>
        <w:t xml:space="preserve">    price: 999</w:t>
        <w:br/>
        <w:t xml:space="preserve">  }</w:t>
        <w:br/>
        <w:t>]</w:t>
      </w:r>
    </w:p>
    <w:p>
      <w:pPr>
        <w:pStyle w:val="Heading2"/>
      </w:pPr>
      <w:r>
        <w:t>Step 3: Insert Multiple Documents</w:t>
      </w:r>
    </w:p>
    <w:p>
      <w:r>
        <w:t>Query:</w:t>
      </w:r>
    </w:p>
    <w:p>
      <w:pPr>
        <w:pStyle w:val="ListBullet"/>
      </w:pPr>
      <w:r>
        <w:t>db.products.insertMany([</w:t>
        <w:br/>
        <w:t xml:space="preserve">  { name: "phone", price: 500, stock: 10 },</w:t>
        <w:br/>
        <w:t xml:space="preserve">  { name: "tablet", price: 300, stock: 5 },</w:t>
        <w:br/>
        <w:t xml:space="preserve">  { name: "watch", price: 150, stock: 0 }</w:t>
        <w:br/>
        <w:t>]);</w:t>
      </w:r>
    </w:p>
    <w:p>
      <w:r>
        <w:t>Output:</w:t>
      </w:r>
    </w:p>
    <w:p>
      <w:r>
        <w:t>{</w:t>
        <w:br/>
        <w:t xml:space="preserve">  acknowledged: true,</w:t>
        <w:br/>
        <w:t xml:space="preserve">  insertedIds: {</w:t>
        <w:br/>
        <w:t xml:space="preserve">    '0': ObjectId('6a4f16d09c942391a0098a7c'),</w:t>
        <w:br/>
        <w:t xml:space="preserve">    '1': ObjectId('6a4f16d09c942391a0098a7d'),</w:t>
        <w:br/>
        <w:t xml:space="preserve">    '2': ObjectId('6a4f16d09c942391a0098a7e')</w:t>
        <w:br/>
        <w:t xml:space="preserve">  }</w:t>
        <w:br/>
        <w:t>}</w:t>
      </w:r>
    </w:p>
    <w:p>
      <w:pPr>
        <w:pStyle w:val="Heading2"/>
      </w:pPr>
      <w:r>
        <w:t>Step 4: View Products in Formatted JSON</w:t>
      </w:r>
    </w:p>
    <w:p>
      <w:r>
        <w:t>Query:</w:t>
      </w:r>
    </w:p>
    <w:p>
      <w:pPr>
        <w:pStyle w:val="ListBullet"/>
      </w:pPr>
      <w:r>
        <w:t>db.products.find().pretty();</w:t>
      </w:r>
    </w:p>
    <w:p>
      <w:r>
        <w:t>Output:</w:t>
      </w:r>
    </w:p>
    <w:p>
      <w:r>
        <w:t>[</w:t>
        <w:br/>
        <w:t xml:space="preserve">  {</w:t>
        <w:br/>
        <w:t xml:space="preserve">    _id: ObjectId('6a4f16d09c942391a0098a7c'),</w:t>
        <w:br/>
        <w:t xml:space="preserve">    name: 'phone',</w:t>
        <w:br/>
        <w:t xml:space="preserve">    price: 500,</w:t>
        <w:br/>
        <w:t xml:space="preserve">    stock: 10</w:t>
        <w:br/>
        <w:t xml:space="preserve">  },</w:t>
        <w:br/>
        <w:t xml:space="preserve">  {</w:t>
        <w:br/>
        <w:t xml:space="preserve">    _id: ObjectId('6a4f16d09c942391a0098a7d'),</w:t>
        <w:br/>
        <w:t xml:space="preserve">    name: 'tablet',</w:t>
        <w:br/>
        <w:t xml:space="preserve">    price: 300,</w:t>
        <w:br/>
        <w:t xml:space="preserve">    stock: 5</w:t>
        <w:br/>
        <w:t xml:space="preserve">  },</w:t>
        <w:br/>
        <w:t xml:space="preserve">  {</w:t>
        <w:br/>
        <w:t xml:space="preserve">    _id: ObjectId('6a4f16d09c942391a0098a7e'),</w:t>
        <w:br/>
        <w:t xml:space="preserve">    name: 'watch',</w:t>
        <w:br/>
        <w:t xml:space="preserve">    price: 150,</w:t>
        <w:br/>
        <w:t xml:space="preserve">    stock: 0</w:t>
        <w:br/>
        <w:t xml:space="preserve">  }</w:t>
        <w:br/>
        <w:t>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